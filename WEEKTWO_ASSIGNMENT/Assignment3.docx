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14C" w:rsidRDefault="00580EF5">
      <w:pPr>
        <w:pStyle w:val="Heading1"/>
      </w:pPr>
      <w:r>
        <w:t xml:space="preserve">Assignment 3 – JavaScript Debugging </w:t>
      </w:r>
    </w:p>
    <w:p w:rsidR="0010214C" w:rsidRDefault="00580EF5">
      <w:pPr>
        <w:pStyle w:val="Heading2"/>
      </w:pPr>
      <w:r>
        <w:t>Bug 1: Loop Output Issue</w:t>
      </w:r>
    </w:p>
    <w:p w:rsidR="0010214C" w:rsidRDefault="00580EF5">
      <w:r>
        <w:t>// Buggy Code</w:t>
      </w:r>
      <w:r>
        <w:br/>
        <w:t>for (let i = 0; i &lt;= customers.length; i++) {</w:t>
      </w:r>
      <w:r>
        <w:br/>
        <w:t xml:space="preserve">  console.log(customers[i].name);</w:t>
      </w:r>
      <w:r>
        <w:br/>
        <w:t>}</w:t>
      </w:r>
      <w:r>
        <w:br/>
      </w:r>
      <w:r>
        <w:br/>
        <w:t>// Corrected Code</w:t>
      </w:r>
      <w:r>
        <w:br/>
        <w:t>for (let i = 0; i &lt; customers.length; i++) {</w:t>
      </w:r>
      <w:r>
        <w:br/>
      </w:r>
      <w:r>
        <w:t xml:space="preserve">  console.log(customers[i].name);</w:t>
      </w:r>
      <w:r>
        <w:br/>
        <w:t>}</w:t>
      </w:r>
      <w:r>
        <w:br/>
      </w:r>
    </w:p>
    <w:p w:rsidR="0010214C" w:rsidRDefault="00580EF5">
      <w:pPr>
        <w:pStyle w:val="Heading2"/>
      </w:pPr>
      <w:r>
        <w:t>Bug 2: filter() Not Working</w:t>
      </w:r>
    </w:p>
    <w:p w:rsidR="0010214C" w:rsidRDefault="00580EF5">
      <w:r>
        <w:t>// Buggy Code</w:t>
      </w:r>
      <w:r>
        <w:br/>
        <w:t>const activeCustomers = customers.filter((c) =&gt; {</w:t>
      </w:r>
      <w:r>
        <w:br/>
        <w:t xml:space="preserve">  c.active === true;</w:t>
      </w:r>
      <w:r>
        <w:br/>
        <w:t>});</w:t>
      </w:r>
      <w:r>
        <w:br/>
      </w:r>
      <w:r>
        <w:br/>
        <w:t>// Corrected Code</w:t>
      </w:r>
      <w:bookmarkStart w:id="0" w:name="_GoBack"/>
      <w:bookmarkEnd w:id="0"/>
      <w:r>
        <w:br/>
        <w:t>const activeCustomers = customers.filter(c =&gt; c.active === true);</w:t>
      </w:r>
      <w:r>
        <w:br/>
      </w:r>
    </w:p>
    <w:p w:rsidR="0010214C" w:rsidRDefault="00580EF5">
      <w:pPr>
        <w:pStyle w:val="Heading2"/>
      </w:pPr>
      <w:r>
        <w:t>Bug 3: Premium I</w:t>
      </w:r>
      <w:r>
        <w:t>ncrease Logic Broken</w:t>
      </w:r>
    </w:p>
    <w:p w:rsidR="0010214C" w:rsidRDefault="00580EF5">
      <w:r>
        <w:t>// Buggy Code</w:t>
      </w:r>
      <w:r>
        <w:br/>
        <w:t>const updatedPremiums = customers.map((c) =&gt; {</w:t>
      </w:r>
      <w:r>
        <w:br/>
        <w:t xml:space="preserve">  if (c.age &gt;= 50) {</w:t>
      </w:r>
      <w:r>
        <w:br/>
        <w:t xml:space="preserve">    c.premium = c.premium * 1.1;</w:t>
      </w:r>
      <w:r>
        <w:br/>
        <w:t xml:space="preserve">  }</w:t>
      </w:r>
      <w:r>
        <w:br/>
        <w:t>});</w:t>
      </w:r>
      <w:r>
        <w:br/>
      </w:r>
      <w:r>
        <w:br/>
        <w:t>// Corrected Code</w:t>
      </w:r>
      <w:r>
        <w:br/>
        <w:t>const updatedPremiums = customers.map(c =&gt;</w:t>
      </w:r>
      <w:r>
        <w:br/>
        <w:t xml:space="preserve">  c.age &gt;= 50 ? { ...c, premium: c.premium * 1.1 }</w:t>
      </w:r>
      <w:r>
        <w:t xml:space="preserve"> : c</w:t>
      </w:r>
      <w:r>
        <w:br/>
        <w:t>);</w:t>
      </w:r>
      <w:r>
        <w:br/>
      </w:r>
    </w:p>
    <w:p w:rsidR="0010214C" w:rsidRDefault="00580EF5">
      <w:pPr>
        <w:pStyle w:val="Heading2"/>
      </w:pPr>
      <w:r>
        <w:t>Bug 4: Wrong Total Premium Calculation</w:t>
      </w:r>
    </w:p>
    <w:p w:rsidR="0010214C" w:rsidRDefault="00580EF5">
      <w:r>
        <w:t>// Buggy Code</w:t>
      </w:r>
      <w:r>
        <w:br/>
        <w:t>const totalPremium = customers.reduce((total, c) =&gt; {</w:t>
      </w:r>
      <w:r>
        <w:br/>
        <w:t xml:space="preserve">  total + c.premium;</w:t>
      </w:r>
      <w:r>
        <w:br/>
      </w:r>
      <w:r>
        <w:lastRenderedPageBreak/>
        <w:t>}, 0);</w:t>
      </w:r>
      <w:r>
        <w:br/>
      </w:r>
      <w:r>
        <w:br/>
        <w:t>// Corrected Code</w:t>
      </w:r>
      <w:r>
        <w:br/>
        <w:t>const totalPremium = customers.reduce((total, c) =&gt; total + c.premium, 0);</w:t>
      </w:r>
      <w:r>
        <w:br/>
      </w:r>
    </w:p>
    <w:p w:rsidR="0010214C" w:rsidRDefault="00580EF5">
      <w:pPr>
        <w:pStyle w:val="Heading2"/>
      </w:pPr>
      <w:r>
        <w:t>Bug 5: Template L</w:t>
      </w:r>
      <w:r>
        <w:t>iteral Not Printing</w:t>
      </w:r>
    </w:p>
    <w:p w:rsidR="0010214C" w:rsidRDefault="00580EF5">
      <w:r>
        <w:t>// Buggy Code</w:t>
      </w:r>
      <w:r>
        <w:br/>
        <w:t>console.log("Customer ${customers[0].name} has policy ${customers[0].policy}");</w:t>
      </w:r>
      <w:r>
        <w:br/>
      </w:r>
      <w:r>
        <w:br/>
        <w:t>// Corrected Code</w:t>
      </w:r>
      <w:r>
        <w:br/>
        <w:t>console.log(`Customer ${customers[0].name} has policy ${customers[0].policy}`);</w:t>
      </w:r>
      <w:r>
        <w:br/>
      </w:r>
    </w:p>
    <w:p w:rsidR="0010214C" w:rsidRDefault="00580EF5">
      <w:pPr>
        <w:pStyle w:val="Heading2"/>
      </w:pPr>
      <w:r>
        <w:t>Bug 6: Policy Count Incorrect</w:t>
      </w:r>
    </w:p>
    <w:p w:rsidR="0010214C" w:rsidRDefault="00580EF5">
      <w:r>
        <w:t>// Buggy Cod</w:t>
      </w:r>
      <w:r>
        <w:t>e</w:t>
      </w:r>
      <w:r>
        <w:br/>
        <w:t>const policyCount = customers.reduce((count, c) =&gt; {</w:t>
      </w:r>
      <w:r>
        <w:br/>
        <w:t xml:space="preserve">  count.policy = (count.policy || 0) + 1;</w:t>
      </w:r>
      <w:r>
        <w:br/>
        <w:t xml:space="preserve">  return count;</w:t>
      </w:r>
      <w:r>
        <w:br/>
        <w:t>}, {});</w:t>
      </w:r>
      <w:r>
        <w:br/>
      </w:r>
      <w:r>
        <w:br/>
        <w:t>// Corrected Code</w:t>
      </w:r>
      <w:r>
        <w:br/>
        <w:t>const policyCount = customers.reduce((count, c) =&gt; {</w:t>
      </w:r>
      <w:r>
        <w:br/>
        <w:t xml:space="preserve">  count[c.policy] = (count[c.policy] || 0) + 1;</w:t>
      </w:r>
      <w:r>
        <w:br/>
        <w:t xml:space="preserve">  return count;</w:t>
      </w:r>
      <w:r>
        <w:br/>
        <w:t>}, {});</w:t>
      </w:r>
      <w:r>
        <w:br/>
      </w:r>
    </w:p>
    <w:p w:rsidR="0010214C" w:rsidRDefault="00580EF5">
      <w:pPr>
        <w:pStyle w:val="Heading2"/>
      </w:pPr>
      <w:r>
        <w:t>Bug 7: Risk Level Always Undefined</w:t>
      </w:r>
    </w:p>
    <w:p w:rsidR="0010214C" w:rsidRDefault="00580EF5">
      <w:r>
        <w:t>// Buggy Code</w:t>
      </w:r>
      <w:r>
        <w:br/>
        <w:t>if (c.age &lt; 35) riskLevel = "Low";</w:t>
      </w:r>
      <w:r>
        <w:br/>
        <w:t>if (c.age &lt;= 50) riskLevel = "Medium";</w:t>
      </w:r>
      <w:r>
        <w:br/>
        <w:t>else riskLevel = "High";</w:t>
      </w:r>
      <w:r>
        <w:br/>
      </w:r>
      <w:r>
        <w:br/>
        <w:t>// Corrected Code</w:t>
      </w:r>
      <w:r>
        <w:br/>
        <w:t>if (c.age &lt; 35) riskLevel = "Low";</w:t>
      </w:r>
      <w:r>
        <w:br/>
        <w:t>else if (c.age &lt;= 50) riskLevel = "Medium";</w:t>
      </w:r>
      <w:r>
        <w:br/>
      </w:r>
      <w:r>
        <w:t>else riskLevel = "High";</w:t>
      </w:r>
      <w:r>
        <w:br/>
      </w:r>
    </w:p>
    <w:p w:rsidR="0010214C" w:rsidRDefault="00580EF5">
      <w:pPr>
        <w:pStyle w:val="Heading2"/>
      </w:pPr>
      <w:r>
        <w:t>Bug 8: Active vs Inactive Count Wrong</w:t>
      </w:r>
    </w:p>
    <w:p w:rsidR="0010214C" w:rsidRDefault="00580EF5">
      <w:r>
        <w:t>// Buggy Code</w:t>
      </w:r>
      <w:r>
        <w:br/>
        <w:t>for (const c in customers) {</w:t>
      </w:r>
      <w:r>
        <w:br/>
        <w:t xml:space="preserve">  if (c.active) active++;</w:t>
      </w:r>
      <w:r>
        <w:br/>
      </w:r>
      <w:r>
        <w:lastRenderedPageBreak/>
        <w:t xml:space="preserve">  else inactive++;</w:t>
      </w:r>
      <w:r>
        <w:br/>
        <w:t>}</w:t>
      </w:r>
      <w:r>
        <w:br/>
      </w:r>
      <w:r>
        <w:br/>
        <w:t>// Corrected Code</w:t>
      </w:r>
      <w:r>
        <w:br/>
        <w:t>for (const c of customers) {</w:t>
      </w:r>
      <w:r>
        <w:br/>
        <w:t xml:space="preserve">  if (c.active) active++;</w:t>
      </w:r>
      <w:r>
        <w:br/>
        <w:t xml:space="preserve">  else inactive++;</w:t>
      </w:r>
      <w:r>
        <w:br/>
        <w:t>}</w:t>
      </w:r>
      <w:r>
        <w:br/>
      </w:r>
    </w:p>
    <w:p w:rsidR="0010214C" w:rsidRDefault="00580EF5">
      <w:pPr>
        <w:pStyle w:val="Heading2"/>
      </w:pPr>
      <w:r>
        <w:t>Bug 9:</w:t>
      </w:r>
      <w:r>
        <w:t xml:space="preserve"> Arrow Function Syntax Error</w:t>
      </w:r>
    </w:p>
    <w:p w:rsidR="0010214C" w:rsidRDefault="00580EF5">
      <w:r>
        <w:t>// Buggy Code</w:t>
      </w:r>
      <w:r>
        <w:br/>
        <w:t>const getLifeCustomers = () =&gt;</w:t>
      </w:r>
      <w:r>
        <w:br/>
        <w:t xml:space="preserve"> customers.filter((c) =&gt; c.policy === "Life").map((c) =&gt;</w:t>
      </w:r>
      <w:r>
        <w:br/>
        <w:t>c.name);</w:t>
      </w:r>
      <w:r>
        <w:br/>
      </w:r>
      <w:r>
        <w:br/>
        <w:t>// Corrected Code</w:t>
      </w:r>
      <w:r>
        <w:br/>
        <w:t>const getLifeCustomers = () =&gt;</w:t>
      </w:r>
      <w:r>
        <w:br/>
        <w:t xml:space="preserve">  customers.filter(c =&gt; c.policy === "Life").map(c =&gt; c.name);</w:t>
      </w:r>
      <w:r>
        <w:br/>
      </w:r>
    </w:p>
    <w:p w:rsidR="0010214C" w:rsidRDefault="00580EF5">
      <w:pPr>
        <w:pStyle w:val="Heading2"/>
      </w:pPr>
      <w:r>
        <w:t>Bu</w:t>
      </w:r>
      <w:r>
        <w:t>g 10: Sorting Mutates Original Array</w:t>
      </w:r>
    </w:p>
    <w:p w:rsidR="0010214C" w:rsidRDefault="00580EF5">
      <w:r>
        <w:t>// Buggy Code</w:t>
      </w:r>
      <w:r>
        <w:br/>
        <w:t>const sortedCustomers = customers.sort((a, b) =&gt; b.premium - a.premium);</w:t>
      </w:r>
      <w:r>
        <w:br/>
      </w:r>
      <w:r>
        <w:br/>
        <w:t>// Corrected Code</w:t>
      </w:r>
      <w:r>
        <w:br/>
        <w:t>const sortedCustomers = [...customers].sort((a, b) =&gt; b.premium - a.premium);</w:t>
      </w:r>
      <w:r>
        <w:br/>
      </w:r>
    </w:p>
    <w:sectPr w:rsidR="001021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0214C"/>
    <w:rsid w:val="0015074B"/>
    <w:rsid w:val="0029639D"/>
    <w:rsid w:val="00326F90"/>
    <w:rsid w:val="00580E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F9AA3A"/>
  <w14:defaultImageDpi w14:val="300"/>
  <w15:docId w15:val="{070E4DE2-7E5B-4BFF-9AF1-72CEE5C9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F41763-E7CB-468D-88BE-530A8CC897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umamaheswar reddy</cp:lastModifiedBy>
  <cp:revision>2</cp:revision>
  <dcterms:created xsi:type="dcterms:W3CDTF">2013-12-23T23:15:00Z</dcterms:created>
  <dcterms:modified xsi:type="dcterms:W3CDTF">2026-01-11T18:26:00Z</dcterms:modified>
  <cp:category/>
</cp:coreProperties>
</file>